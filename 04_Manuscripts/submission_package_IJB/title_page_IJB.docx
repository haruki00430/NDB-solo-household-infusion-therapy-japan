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Title Page — International Journal of Biometeorology Submission</w:t>
      </w:r>
    </w:p>
    <w:p/>
    <w:p>
      <w:r>
        <w:rPr>
          <w:b/>
          <w:sz w:val="26"/>
        </w:rPr>
        <w:t>Full Title</w:t>
      </w:r>
    </w:p>
    <w:p>
      <w:r>
        <w:t>Are Heat-Health Systems Socially Blind? Social Isolation and Dehydration-Related Healthcare Utilization Across Japan</w:t>
      </w:r>
    </w:p>
    <w:p/>
    <w:p>
      <w:r>
        <w:rPr>
          <w:b/>
          <w:sz w:val="26"/>
        </w:rPr>
        <w:t>Article Type</w:t>
      </w:r>
    </w:p>
    <w:p>
      <w:r>
        <w:t>Original Article</w:t>
      </w:r>
    </w:p>
    <w:p/>
    <w:p>
      <w:r>
        <w:rPr>
          <w:b/>
          <w:sz w:val="26"/>
        </w:rPr>
        <w:t>Running Title</w:t>
      </w:r>
    </w:p>
    <w:p>
      <w:r>
        <w:t>Social isolation and heat-health utilization in Japan</w:t>
      </w:r>
    </w:p>
    <w:p>
      <w:r>
        <w:t>(54 characters — within IJB limit of 60 characters ✅)</w:t>
      </w:r>
    </w:p>
    <w:p/>
    <w:p>
      <w:r>
        <w:rPr>
          <w:b/>
          <w:sz w:val="26"/>
        </w:rPr>
        <w:t>Authors</w:t>
      </w:r>
    </w:p>
    <w:p>
      <w:r>
        <w:t>Haruki Saito¹ (Corresponding author)</w:t>
      </w:r>
    </w:p>
    <w:p>
      <w:r>
        <w:t>ORCID: 0009-0009-7890-6068</w:t>
      </w:r>
    </w:p>
    <w:p>
      <w:r>
        <w:t>Tetsuya Ohira¹²</w:t>
      </w:r>
    </w:p>
    <w:p>
      <w:r>
        <w:t>ORCID: 0000-0003-4532-7165</w:t>
      </w:r>
    </w:p>
    <w:p/>
    <w:p>
      <w:r>
        <w:rPr>
          <w:b/>
          <w:sz w:val="26"/>
        </w:rPr>
        <w:t>Affiliations</w:t>
      </w:r>
    </w:p>
    <w:p>
      <w:r>
        <w:t>¹ Department of Epidemiology, Fukushima Medical University School of Medicine, Fukushima, Japan</w:t>
      </w:r>
    </w:p>
    <w:p>
      <w:r>
        <w:t>² Radiation Medical Science Center for the Fukushima Health Management Survey, Fukushima Medical University, Fukushima, Japan</w:t>
      </w:r>
    </w:p>
    <w:p/>
    <w:p>
      <w:r>
        <w:rPr>
          <w:b/>
          <w:sz w:val="26"/>
        </w:rPr>
        <w:t>Corresponding Author</w:t>
      </w:r>
    </w:p>
    <w:p>
      <w:r>
        <w:t>Haruki Saito</w:t>
      </w:r>
    </w:p>
    <w:p>
      <w:r>
        <w:t>Department of Epidemiology, Fukushima Medical University School of Medicine</w:t>
      </w:r>
    </w:p>
    <w:p>
      <w:r>
        <w:t>1 Hikarigaoka, Fukushima-shi, Fukushima 960-1295, Japan</w:t>
      </w:r>
    </w:p>
    <w:p>
      <w:r>
        <w:t>Email: m211039@fmu.ac.jp</w:t>
      </w:r>
    </w:p>
    <w:p>
      <w:r>
        <w:t>ORCID: 0009-0009-7890-6068</w:t>
      </w:r>
    </w:p>
    <w:p/>
    <w:p>
      <w:r>
        <w:rPr>
          <w:b/>
          <w:sz w:val="26"/>
        </w:rPr>
        <w:t>Word Counts</w:t>
      </w:r>
    </w:p>
    <w:p>
      <w:r>
        <w:t>Abstract: 246 words</w:t>
      </w:r>
    </w:p>
    <w:p>
      <w:r>
        <w:t>Main text (Introduction to Conclusions): approximately 2,904 words</w:t>
      </w:r>
    </w:p>
    <w:p>
      <w:r>
        <w:t>References: 30</w:t>
      </w:r>
    </w:p>
    <w:p>
      <w:r>
        <w:t>Tables: 2 | Figures: 2 main + 1 online resource (ESM_1)</w:t>
      </w:r>
    </w:p>
    <w:p/>
    <w:p>
      <w:r>
        <w:rPr>
          <w:b/>
          <w:sz w:val="26"/>
        </w:rPr>
        <w:t>Keywords</w:t>
      </w:r>
    </w:p>
    <w:p>
      <w:r>
        <w:t>heat-health surveillance; social isolation; elderly solo household; dehydration; ecological study; Japan</w:t>
      </w:r>
    </w:p>
    <w:p/>
    <w:p>
      <w:r>
        <w:rPr>
          <w:b/>
          <w:sz w:val="26"/>
        </w:rPr>
        <w:t>Conflict of Interest</w:t>
      </w:r>
    </w:p>
    <w:p>
      <w:r>
        <w:t>The authors declare no conflicts of interest.</w:t>
      </w:r>
    </w:p>
    <w:p/>
    <w:p>
      <w:r>
        <w:rPr>
          <w:b/>
          <w:sz w:val="26"/>
        </w:rPr>
        <w:t>Funding</w:t>
      </w:r>
    </w:p>
    <w:p>
      <w:r>
        <w:t>None declared. No external funding was received for this study.</w:t>
      </w:r>
    </w:p>
    <w:p/>
    <w:p>
      <w:r>
        <w:rPr>
          <w:b/>
          <w:sz w:val="26"/>
        </w:rPr>
        <w:t>Ethics Statement</w:t>
      </w:r>
    </w:p>
    <w:p>
      <w:r>
        <w:t>This study used publicly available aggregate data. Individual informed consent was not required, and institutional ethics review was not applicable in accordance with Japanese ethical guidelines for epidemiological research (Eki-gaku Kenkyu ni kansuru Rinri Shishin).</w:t>
      </w:r>
    </w:p>
    <w:p/>
    <w:p>
      <w:r>
        <w:rPr>
          <w:b/>
          <w:sz w:val="26"/>
        </w:rPr>
        <w:t>Data Availability Statement</w:t>
      </w:r>
    </w:p>
    <w:p>
      <w:r>
        <w:t>The NDB Open Data used in this analysis are publicly available from the Ministry of Health, Labour and Welfare of Japan (https://www.mhlw.go.jp/stf/seisakunitsuite/bunya/0000177182.html). The analysis code is openly available on GitHub (https://github.com/haruki00430/NDB_XXX_heatwave_heatstroke) and archived on Zenodo (https://doi.org/10.5281/zenodo.20740375).</w:t>
      </w:r>
    </w:p>
    <w:p/>
    <w:p>
      <w:r>
        <w:rPr>
          <w:b/>
          <w:sz w:val="26"/>
        </w:rPr>
        <w:t>Author Contributions (CRediT Taxonomy)</w:t>
      </w:r>
    </w:p>
    <w:p>
      <w:r>
        <w:t>Haruki Saito: Conceptualization, Data curation, Formal analysis, Investigation, Methodology, Software, Visualization, Writing – original draft, Writing – review and editing.</w:t>
      </w:r>
    </w:p>
    <w:p>
      <w:r>
        <w:t>Tetsuya Ohira: Conceptualization, Supervision, Writing – review and editing.</w:t>
      </w:r>
    </w:p>
    <w:p/>
    <w:p>
      <w:r>
        <w:rPr>
          <w:b/>
          <w:sz w:val="26"/>
        </w:rPr>
        <w:t>Acknowledgments</w:t>
      </w:r>
    </w:p>
    <w:p>
      <w:r>
        <w:t>The authors thank the Ministry of Health, Labour and Welfare of Japan for providing access to the NDB Open Data. All data used are publicly available aggregate statistics.</w:t>
      </w:r>
    </w:p>
    <w:p/>
    <w:p>
      <w:r>
        <w:rPr>
          <w:b/>
          <w:sz w:val="26"/>
        </w:rPr>
        <w:t>Declaration of Generative AI and AI-Assisted Technologies in the Manuscript Preparation Process</w:t>
      </w:r>
    </w:p>
    <w:p>
      <w:r>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